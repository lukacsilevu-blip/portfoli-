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B8E679D" wp14:textId="77777777">
      <w:pPr>
        <w:pStyle w:val="Title"/>
      </w:pPr>
      <w:r>
        <w:t>Projekt feladat dokumentáció</w:t>
      </w:r>
    </w:p>
    <w:p xmlns:wp14="http://schemas.microsoft.com/office/word/2010/wordml" w14:paraId="014513F3" wp14:textId="77777777">
      <w:r>
        <w:t>Tantárgy neve: Programozás</w:t>
      </w:r>
    </w:p>
    <w:p xmlns:wp14="http://schemas.microsoft.com/office/word/2010/wordml" w14:paraId="2CADAAAD" wp14:textId="0A7FC485">
      <w:r w:rsidR="486042F1">
        <w:rPr/>
        <w:t xml:space="preserve">Projekt </w:t>
      </w:r>
      <w:r w:rsidR="486042F1">
        <w:rPr/>
        <w:t>tervezője</w:t>
      </w:r>
      <w:r w:rsidR="486042F1">
        <w:rPr/>
        <w:t>: Lukácsi Levente</w:t>
      </w:r>
    </w:p>
    <w:p xmlns:wp14="http://schemas.microsoft.com/office/word/2010/wordml" w14:paraId="01B56463" wp14:textId="77777777">
      <w:r>
        <w:t>Projekt címe: C# alkalmazás fejlesztése</w:t>
      </w:r>
    </w:p>
    <w:p xmlns:wp14="http://schemas.microsoft.com/office/word/2010/wordml" w14:paraId="0804D4D5" wp14:textId="2026462C">
      <w:r w:rsidR="486042F1">
        <w:rPr/>
        <w:t>Osztály</w:t>
      </w:r>
      <w:r w:rsidR="486042F1">
        <w:rPr/>
        <w:t>: 11.B</w:t>
      </w:r>
    </w:p>
    <w:p xmlns:wp14="http://schemas.microsoft.com/office/word/2010/wordml" w14:paraId="2DA1A6BB" wp14:textId="602D8FA7">
      <w:r w:rsidR="486042F1">
        <w:rPr/>
        <w:t>Dátum</w:t>
      </w:r>
      <w:r w:rsidR="486042F1">
        <w:rPr/>
        <w:t>: 2024. 02. 27.</w:t>
      </w:r>
    </w:p>
    <w:p w:rsidR="486042F1" w:rsidRDefault="486042F1" w14:paraId="4E77AEE6" w14:textId="578C7F2C"/>
    <w:sdt>
      <w:sdtPr>
        <w:id w:val="1260322936"/>
        <w:docPartObj>
          <w:docPartGallery w:val="Table of Contents"/>
          <w:docPartUnique/>
        </w:docPartObj>
      </w:sdtPr>
      <w:sdtContent>
        <w:p w:rsidR="486042F1" w:rsidP="486042F1" w:rsidRDefault="486042F1" w14:paraId="2E8ADBCB" w14:textId="7A97C68F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40436187">
            <w:r w:rsidRPr="486042F1" w:rsidR="486042F1">
              <w:rPr>
                <w:rStyle w:val="Hyperlink"/>
              </w:rPr>
              <w:t>A megrendelői kérések (feladat) rövid leírása:</w:t>
            </w:r>
            <w:r>
              <w:tab/>
            </w:r>
            <w:r>
              <w:fldChar w:fldCharType="begin"/>
            </w:r>
            <w:r>
              <w:instrText xml:space="preserve">PAGEREF _Toc1940436187 \h</w:instrText>
            </w:r>
            <w:r>
              <w:fldChar w:fldCharType="separate"/>
            </w:r>
            <w:r w:rsidRPr="486042F1" w:rsidR="486042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86042F1" w:rsidP="486042F1" w:rsidRDefault="486042F1" w14:paraId="736F0F60" w14:textId="5F81ED46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47455985">
            <w:r w:rsidRPr="486042F1" w:rsidR="486042F1">
              <w:rPr>
                <w:rStyle w:val="Hyperlink"/>
              </w:rPr>
              <w:t>Hozzávalók és költségvetés</w:t>
            </w:r>
            <w:r>
              <w:tab/>
            </w:r>
            <w:r>
              <w:fldChar w:fldCharType="begin"/>
            </w:r>
            <w:r>
              <w:instrText xml:space="preserve">PAGEREF _Toc2047455985 \h</w:instrText>
            </w:r>
            <w:r>
              <w:fldChar w:fldCharType="separate"/>
            </w:r>
            <w:r w:rsidRPr="486042F1" w:rsidR="486042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86042F1" w:rsidP="486042F1" w:rsidRDefault="486042F1" w14:paraId="525195A7" w14:textId="1E3F91E7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23741223">
            <w:r w:rsidRPr="486042F1" w:rsidR="486042F1">
              <w:rPr>
                <w:rStyle w:val="Hyperlink"/>
              </w:rPr>
              <w:t>Program felépítése (logikai)</w:t>
            </w:r>
            <w:r>
              <w:tab/>
            </w:r>
            <w:r>
              <w:fldChar w:fldCharType="begin"/>
            </w:r>
            <w:r>
              <w:instrText xml:space="preserve">PAGEREF _Toc1323741223 \h</w:instrText>
            </w:r>
            <w:r>
              <w:fldChar w:fldCharType="separate"/>
            </w:r>
            <w:r w:rsidRPr="486042F1" w:rsidR="486042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86042F1" w:rsidP="486042F1" w:rsidRDefault="486042F1" w14:paraId="43B99363" w14:textId="5689E0EA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06689984">
            <w:r w:rsidRPr="486042F1" w:rsidR="486042F1">
              <w:rPr>
                <w:rStyle w:val="Hyperlink"/>
              </w:rPr>
              <w:t>Program felépítése (technikai)</w:t>
            </w:r>
            <w:r>
              <w:tab/>
            </w:r>
            <w:r>
              <w:fldChar w:fldCharType="begin"/>
            </w:r>
            <w:r>
              <w:instrText xml:space="preserve">PAGEREF _Toc1306689984 \h</w:instrText>
            </w:r>
            <w:r>
              <w:fldChar w:fldCharType="separate"/>
            </w:r>
            <w:r w:rsidRPr="486042F1" w:rsidR="486042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86042F1" w:rsidP="486042F1" w:rsidRDefault="486042F1" w14:paraId="42008101" w14:textId="7EB749CE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08692474">
            <w:r w:rsidRPr="486042F1" w:rsidR="486042F1">
              <w:rPr>
                <w:rStyle w:val="Hyperlink"/>
              </w:rPr>
              <w:t>Kód példa</w:t>
            </w:r>
            <w:r>
              <w:tab/>
            </w:r>
            <w:r>
              <w:fldChar w:fldCharType="begin"/>
            </w:r>
            <w:r>
              <w:instrText xml:space="preserve">PAGEREF _Toc1308692474 \h</w:instrText>
            </w:r>
            <w:r>
              <w:fldChar w:fldCharType="separate"/>
            </w:r>
            <w:r w:rsidRPr="486042F1" w:rsidR="486042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86042F1" w:rsidP="486042F1" w:rsidRDefault="486042F1" w14:paraId="70EE2221" w14:textId="4498DFE4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216016454">
            <w:r w:rsidRPr="486042F1" w:rsidR="486042F1">
              <w:rPr>
                <w:rStyle w:val="Hyperlink"/>
              </w:rPr>
              <w:t>Önreflexió</w:t>
            </w:r>
            <w:r>
              <w:tab/>
            </w:r>
            <w:r>
              <w:fldChar w:fldCharType="begin"/>
            </w:r>
            <w:r>
              <w:instrText xml:space="preserve">PAGEREF _Toc1216016454 \h</w:instrText>
            </w:r>
            <w:r>
              <w:fldChar w:fldCharType="separate"/>
            </w:r>
            <w:r w:rsidRPr="486042F1" w:rsidR="486042F1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86042F1" w:rsidRDefault="486042F1" w14:paraId="1A5A6A70" w14:textId="4A0AC0BF"/>
    <w:p xmlns:wp14="http://schemas.microsoft.com/office/word/2010/wordml" w14:paraId="1FFEB4A4" wp14:textId="77777777">
      <w:pPr>
        <w:pStyle w:val="Heading1"/>
      </w:pPr>
      <w:bookmarkStart w:name="_Toc1940436187" w:id="1690990693"/>
      <w:r w:rsidR="486042F1">
        <w:rPr/>
        <w:t xml:space="preserve">A </w:t>
      </w:r>
      <w:r w:rsidR="486042F1">
        <w:rPr/>
        <w:t>megrendelői</w:t>
      </w:r>
      <w:r w:rsidR="486042F1">
        <w:rPr/>
        <w:t xml:space="preserve"> </w:t>
      </w:r>
      <w:r w:rsidR="486042F1">
        <w:rPr/>
        <w:t>kérések</w:t>
      </w:r>
      <w:r w:rsidR="486042F1">
        <w:rPr/>
        <w:t xml:space="preserve"> (</w:t>
      </w:r>
      <w:r w:rsidR="486042F1">
        <w:rPr/>
        <w:t>feladat</w:t>
      </w:r>
      <w:r w:rsidR="486042F1">
        <w:rPr/>
        <w:t xml:space="preserve">) </w:t>
      </w:r>
      <w:r w:rsidR="486042F1">
        <w:rPr/>
        <w:t>rövid</w:t>
      </w:r>
      <w:r w:rsidR="486042F1">
        <w:rPr/>
        <w:t xml:space="preserve"> </w:t>
      </w:r>
      <w:r w:rsidR="486042F1">
        <w:rPr/>
        <w:t>leírása</w:t>
      </w:r>
      <w:r w:rsidR="486042F1">
        <w:rPr/>
        <w:t>:</w:t>
      </w:r>
      <w:bookmarkEnd w:id="1690990693"/>
    </w:p>
    <w:p xmlns:wp14="http://schemas.microsoft.com/office/word/2010/wordml" w14:paraId="3C66595F" wp14:textId="77777777">
      <w:r>
        <w:t>A feladat egy egyszerű, felhasználóbarát alkalmazás elkészítése volt C# nyelv használatával.</w:t>
      </w:r>
      <w:r>
        <w:br/>
      </w:r>
      <w:r>
        <w:t>A program célja például számológép, jegykezelő rendszer vagy egyszerű játék készítése.</w:t>
      </w:r>
      <w:r>
        <w:br/>
      </w:r>
      <w:r>
        <w:t>Fontos szempontok: átlátható kód, hibamentes működés, modern fejlesztői környezet.</w:t>
      </w:r>
    </w:p>
    <w:p xmlns:wp14="http://schemas.microsoft.com/office/word/2010/wordml" w14:paraId="0CCFC0EF" wp14:textId="77777777">
      <w:pPr>
        <w:pStyle w:val="Heading1"/>
      </w:pPr>
      <w:bookmarkStart w:name="_Toc2047455985" w:id="1966172480"/>
      <w:r w:rsidR="486042F1">
        <w:rPr/>
        <w:t>Hozzávalók</w:t>
      </w:r>
      <w:r w:rsidR="486042F1">
        <w:rPr/>
        <w:t xml:space="preserve"> </w:t>
      </w:r>
      <w:r w:rsidR="486042F1">
        <w:rPr/>
        <w:t>és</w:t>
      </w:r>
      <w:r w:rsidR="486042F1">
        <w:rPr/>
        <w:t xml:space="preserve"> </w:t>
      </w:r>
      <w:r w:rsidR="486042F1">
        <w:rPr/>
        <w:t>költségvetés</w:t>
      </w:r>
      <w:bookmarkEnd w:id="1966172480"/>
    </w:p>
    <w:p xmlns:wp14="http://schemas.microsoft.com/office/word/2010/wordml" w14:paraId="38ABC4DD" wp14:textId="3F1F5A25">
      <w:r w:rsidR="486042F1">
        <w:rPr/>
        <w:t>Szükséges</w:t>
      </w:r>
      <w:r w:rsidR="486042F1">
        <w:rPr/>
        <w:t xml:space="preserve"> </w:t>
      </w:r>
      <w:r w:rsidR="486042F1">
        <w:rPr/>
        <w:t>eszközök</w:t>
      </w:r>
      <w:r w:rsidR="486042F1">
        <w:rPr/>
        <w:t>:</w:t>
      </w:r>
      <w:r>
        <w:br/>
      </w:r>
      <w:r w:rsidR="486042F1">
        <w:rPr/>
        <w:t>- Számítógép</w:t>
      </w:r>
      <w:r>
        <w:br/>
      </w:r>
      <w:r w:rsidR="486042F1">
        <w:rPr/>
        <w:t>- Visual Studio</w:t>
      </w:r>
      <w:r>
        <w:br/>
      </w:r>
      <w:r w:rsidR="486042F1">
        <w:rPr/>
        <w:t>- .NET keretrendszer</w:t>
      </w:r>
      <w:r>
        <w:br/>
      </w:r>
    </w:p>
    <w:p xmlns:wp14="http://schemas.microsoft.com/office/word/2010/wordml" w14:paraId="1B81B80E" wp14:textId="77777777">
      <w:pPr>
        <w:pStyle w:val="Heading1"/>
      </w:pPr>
      <w:bookmarkStart w:name="_Toc1323741223" w:id="2095440709"/>
      <w:r w:rsidR="486042F1">
        <w:rPr/>
        <w:t xml:space="preserve">Program </w:t>
      </w:r>
      <w:r w:rsidR="486042F1">
        <w:rPr/>
        <w:t>felépítése</w:t>
      </w:r>
      <w:r w:rsidR="486042F1">
        <w:rPr/>
        <w:t xml:space="preserve"> (</w:t>
      </w:r>
      <w:r w:rsidR="486042F1">
        <w:rPr/>
        <w:t>logikai</w:t>
      </w:r>
      <w:r w:rsidR="486042F1">
        <w:rPr/>
        <w:t>)</w:t>
      </w:r>
      <w:bookmarkEnd w:id="2095440709"/>
    </w:p>
    <w:p xmlns:wp14="http://schemas.microsoft.com/office/word/2010/wordml" w14:paraId="22CBA578" wp14:textId="77777777">
      <w:r>
        <w:t>Fő részek:</w:t>
      </w:r>
      <w:r>
        <w:br/>
      </w:r>
      <w:r>
        <w:t>- Főmenü</w:t>
      </w:r>
      <w:r>
        <w:br/>
      </w:r>
      <w:r>
        <w:t>- Funkciók</w:t>
      </w:r>
      <w:r>
        <w:br/>
      </w:r>
      <w:r>
        <w:t>- Kimenet megjelenítése</w:t>
      </w:r>
      <w:r>
        <w:br/>
      </w:r>
      <w:r>
        <w:br/>
      </w:r>
      <w:r>
        <w:t>Működés:</w:t>
      </w:r>
      <w:r>
        <w:br/>
      </w:r>
      <w:r>
        <w:t>1. Adatbevitel</w:t>
      </w:r>
      <w:r>
        <w:br/>
      </w:r>
      <w:r>
        <w:t>2. Feldolgozás</w:t>
      </w:r>
      <w:r>
        <w:br/>
      </w:r>
      <w:r>
        <w:t>3. Eredmény megjelenítése</w:t>
      </w:r>
    </w:p>
    <w:p xmlns:wp14="http://schemas.microsoft.com/office/word/2010/wordml" w14:paraId="05EF19C1" wp14:textId="77777777">
      <w:pPr>
        <w:pStyle w:val="Heading1"/>
      </w:pPr>
      <w:bookmarkStart w:name="_Toc1306689984" w:id="385026572"/>
      <w:r w:rsidR="486042F1">
        <w:rPr/>
        <w:t xml:space="preserve">Program </w:t>
      </w:r>
      <w:r w:rsidR="486042F1">
        <w:rPr/>
        <w:t>felépítése</w:t>
      </w:r>
      <w:r w:rsidR="486042F1">
        <w:rPr/>
        <w:t xml:space="preserve"> (</w:t>
      </w:r>
      <w:r w:rsidR="486042F1">
        <w:rPr/>
        <w:t>technikai</w:t>
      </w:r>
      <w:r w:rsidR="486042F1">
        <w:rPr/>
        <w:t>)</w:t>
      </w:r>
      <w:bookmarkEnd w:id="385026572"/>
    </w:p>
    <w:p xmlns:wp14="http://schemas.microsoft.com/office/word/2010/wordml" w14:paraId="6227DD11" wp14:textId="77777777">
      <w:r>
        <w:t>Windows alkalmazás készült grafikus felülettel és eseményvezérelt működéssel.</w:t>
      </w:r>
    </w:p>
    <w:p xmlns:wp14="http://schemas.microsoft.com/office/word/2010/wordml" w14:paraId="08A93974" wp14:textId="77777777">
      <w:pPr>
        <w:pStyle w:val="Heading1"/>
      </w:pPr>
      <w:bookmarkStart w:name="_Toc1308692474" w:id="1120608809"/>
      <w:r w:rsidR="486042F1">
        <w:rPr/>
        <w:t>Kód</w:t>
      </w:r>
      <w:r w:rsidR="486042F1">
        <w:rPr/>
        <w:t xml:space="preserve"> </w:t>
      </w:r>
      <w:r w:rsidR="486042F1">
        <w:rPr/>
        <w:t>példa</w:t>
      </w:r>
      <w:bookmarkEnd w:id="1120608809"/>
    </w:p>
    <w:p xmlns:wp14="http://schemas.microsoft.com/office/word/2010/wordml" w14:paraId="563A5DCC" wp14:textId="77777777">
      <w:r>
        <w:t>using System;</w:t>
      </w:r>
      <w:r>
        <w:br/>
      </w:r>
      <w:r>
        <w:br/>
      </w:r>
      <w:r>
        <w:t>class Program</w:t>
      </w:r>
      <w:r>
        <w:br/>
      </w:r>
      <w:r>
        <w:t>{</w:t>
      </w:r>
      <w:r>
        <w:br/>
      </w:r>
      <w:r>
        <w:t xml:space="preserve">    static void Main()</w:t>
      </w:r>
      <w:r>
        <w:br/>
      </w:r>
      <w:r>
        <w:t xml:space="preserve">    {</w:t>
      </w:r>
      <w:r>
        <w:br/>
      </w:r>
      <w:r>
        <w:t xml:space="preserve">        Console.WriteLine("Adj meg egy számot:");</w:t>
      </w:r>
      <w:r>
        <w:br/>
      </w:r>
      <w:r>
        <w:t xml:space="preserve">        int szam = int.Parse(Console.ReadLine());</w:t>
      </w:r>
      <w:r>
        <w:br/>
      </w:r>
      <w:r>
        <w:br/>
      </w:r>
      <w:r>
        <w:t xml:space="preserve">        if (szam % 2 == 0)</w:t>
      </w:r>
      <w:r>
        <w:br/>
      </w:r>
      <w:r>
        <w:t xml:space="preserve">        {</w:t>
      </w:r>
      <w:r>
        <w:br/>
      </w:r>
      <w:r>
        <w:t xml:space="preserve">            Console.WriteLine("Páros szám");</w:t>
      </w:r>
      <w:r>
        <w:br/>
      </w:r>
      <w:r>
        <w:t xml:space="preserve">        }</w:t>
      </w:r>
      <w:r>
        <w:br/>
      </w:r>
      <w:r>
        <w:t xml:space="preserve">        else</w:t>
      </w:r>
      <w:r>
        <w:br/>
      </w:r>
      <w:r>
        <w:t xml:space="preserve">        {</w:t>
      </w:r>
      <w:r>
        <w:br/>
      </w:r>
      <w:r>
        <w:t xml:space="preserve">            Console.WriteLine("Páratlan szám");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>}</w:t>
      </w:r>
    </w:p>
    <w:p xmlns:wp14="http://schemas.microsoft.com/office/word/2010/wordml" w14:paraId="480D9B7B" wp14:textId="77777777">
      <w:pPr>
        <w:pStyle w:val="Heading1"/>
      </w:pPr>
      <w:bookmarkStart w:name="_Toc1216016454" w:id="2021420506"/>
      <w:r w:rsidR="486042F1">
        <w:rPr/>
        <w:t>Önreflexió</w:t>
      </w:r>
      <w:bookmarkEnd w:id="2021420506"/>
    </w:p>
    <w:p xmlns:wp14="http://schemas.microsoft.com/office/word/2010/wordml" w14:paraId="785EFFED" wp14:textId="77777777">
      <w:r>
        <w:t>A projekt segített megérteni a C# nyelv alapjait, fejlesztette a problémamegoldó képességet, és magabiztosabbá tett a programozásban.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7E2E48"/>
    <w:rsid w:val="222D6DF6"/>
    <w:rsid w:val="486042F1"/>
    <w:rsid w:val="62B25E79"/>
    <w:rsid w:val="6616FC8B"/>
    <w:rsid w:val="7085C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18BB5C4-ADE9-410A-983E-7F4DC3DD05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86042F1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486042F1"/>
    <w:pPr>
      <w:spacing w:after="1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Lukácsi Levente</lastModifiedBy>
  <revision>2</revision>
  <dcterms:created xsi:type="dcterms:W3CDTF">2013-12-23T23:15:00.0000000Z</dcterms:created>
  <dcterms:modified xsi:type="dcterms:W3CDTF">2026-04-10T13:59:51.7615850Z</dcterms:modified>
  <category/>
</coreProperties>
</file>